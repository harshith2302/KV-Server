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F447" w14:textId="2433367A" w:rsidR="00574068" w:rsidRPr="00FE7343" w:rsidRDefault="00B63897" w:rsidP="00E5488C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D4AE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R</w:t>
      </w:r>
      <w:r w:rsidR="00F91E21" w:rsidRPr="00ED4AE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EPORT O</w:t>
      </w:r>
      <w:r w:rsidR="004D0D0A" w:rsidRPr="00ED4AE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F</w:t>
      </w:r>
      <w:r w:rsidR="006F51D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DECS PROJECT</w:t>
      </w:r>
      <w:r w:rsidR="00637FC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PHASE-I</w:t>
      </w:r>
      <w:r w:rsidR="00FE734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br/>
      </w:r>
      <w:r w:rsidR="00E5488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                                                                            </w:t>
      </w:r>
      <w:proofErr w:type="gramStart"/>
      <w:r w:rsidR="00FE734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M.Harshith</w:t>
      </w:r>
      <w:proofErr w:type="gramEnd"/>
      <w:r w:rsidR="00E5488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-25m0834</w:t>
      </w:r>
    </w:p>
    <w:p w14:paraId="55412B61" w14:textId="0918DF6D" w:rsidR="007863E3" w:rsidRPr="00090277" w:rsidRDefault="00FB2BBB" w:rsidP="00090277">
      <w:pPr>
        <w:pStyle w:val="ListParagraph"/>
        <w:numPr>
          <w:ilvl w:val="0"/>
          <w:numId w:val="23"/>
        </w:numPr>
        <w:rPr>
          <w:b/>
          <w:bCs/>
          <w:sz w:val="30"/>
          <w:szCs w:val="30"/>
          <w:lang w:val="en-IN"/>
        </w:rPr>
      </w:pPr>
      <w:r w:rsidRPr="009876BC">
        <w:rPr>
          <w:b/>
          <w:bCs/>
          <w:sz w:val="30"/>
          <w:szCs w:val="30"/>
          <w:lang w:val="en-IN"/>
        </w:rPr>
        <w:t xml:space="preserve">GitHub </w:t>
      </w:r>
      <w:r w:rsidR="009876BC" w:rsidRPr="009876BC">
        <w:rPr>
          <w:b/>
          <w:bCs/>
          <w:sz w:val="30"/>
          <w:szCs w:val="30"/>
          <w:lang w:val="en-IN"/>
        </w:rPr>
        <w:t>Repository</w:t>
      </w:r>
      <w:r w:rsidRPr="009876BC">
        <w:rPr>
          <w:b/>
          <w:bCs/>
          <w:sz w:val="30"/>
          <w:szCs w:val="30"/>
          <w:lang w:val="en-IN"/>
        </w:rPr>
        <w:t>:</w:t>
      </w:r>
      <w:r w:rsidR="009876BC" w:rsidRPr="009876BC">
        <w:rPr>
          <w:sz w:val="30"/>
          <w:szCs w:val="30"/>
          <w:lang w:val="en-IN"/>
        </w:rPr>
        <w:t xml:space="preserve"> </w:t>
      </w:r>
      <w:hyperlink r:id="rId8" w:history="1">
        <w:r w:rsidR="009876BC" w:rsidRPr="009876BC">
          <w:rPr>
            <w:rStyle w:val="Hyperlink"/>
            <w:sz w:val="30"/>
            <w:szCs w:val="30"/>
            <w:lang w:val="en-IN"/>
          </w:rPr>
          <w:t>https://github.com/harshith2302/</w:t>
        </w:r>
        <w:r w:rsidR="009876BC" w:rsidRPr="009876BC">
          <w:rPr>
            <w:rStyle w:val="Hyperlink"/>
            <w:sz w:val="30"/>
            <w:szCs w:val="30"/>
            <w:lang w:val="en-IN"/>
          </w:rPr>
          <w:t>K</w:t>
        </w:r>
        <w:r w:rsidR="009876BC" w:rsidRPr="009876BC">
          <w:rPr>
            <w:rStyle w:val="Hyperlink"/>
            <w:sz w:val="30"/>
            <w:szCs w:val="30"/>
            <w:lang w:val="en-IN"/>
          </w:rPr>
          <w:t>V-Server</w:t>
        </w:r>
      </w:hyperlink>
    </w:p>
    <w:p w14:paraId="25F0E884" w14:textId="77777777" w:rsidR="00090277" w:rsidRPr="00090277" w:rsidRDefault="00090277" w:rsidP="00090277">
      <w:pPr>
        <w:pStyle w:val="ListParagraph"/>
        <w:rPr>
          <w:b/>
          <w:bCs/>
          <w:sz w:val="30"/>
          <w:szCs w:val="30"/>
          <w:lang w:val="en-IN"/>
        </w:rPr>
      </w:pPr>
    </w:p>
    <w:p w14:paraId="348C2D3C" w14:textId="13A34112" w:rsidR="00C0725B" w:rsidRPr="00C0725B" w:rsidRDefault="007863E3" w:rsidP="00C0725B">
      <w:pPr>
        <w:pStyle w:val="ListParagraph"/>
        <w:numPr>
          <w:ilvl w:val="0"/>
          <w:numId w:val="23"/>
        </w:numPr>
        <w:rPr>
          <w:b/>
          <w:bCs/>
          <w:sz w:val="30"/>
          <w:szCs w:val="30"/>
          <w:lang w:val="en-IN"/>
        </w:rPr>
      </w:pPr>
      <w:r w:rsidRPr="007863E3">
        <w:rPr>
          <w:b/>
          <w:bCs/>
          <w:sz w:val="30"/>
          <w:szCs w:val="30"/>
          <w:lang w:val="en-IN"/>
        </w:rPr>
        <w:t>Description</w:t>
      </w:r>
      <w:r>
        <w:rPr>
          <w:b/>
          <w:bCs/>
          <w:sz w:val="30"/>
          <w:szCs w:val="30"/>
          <w:lang w:val="en-IN"/>
        </w:rPr>
        <w:t>:</w:t>
      </w:r>
    </w:p>
    <w:p w14:paraId="2D4FFDC5" w14:textId="5DE66D7A" w:rsidR="00734B5E" w:rsidRPr="00734B5E" w:rsidRDefault="008D0AE5" w:rsidP="00AB2FB9">
      <w:pPr>
        <w:pStyle w:val="ListParagraph"/>
        <w:ind w:left="1560" w:hanging="426"/>
        <w:rPr>
          <w:lang w:val="en-IN"/>
        </w:rPr>
      </w:pPr>
      <w:r>
        <w:t xml:space="preserve">The </w:t>
      </w:r>
      <w:r w:rsidRPr="008D0AE5">
        <w:t>Key-Value (KV) Store implemented as a C++ client-server application.</w:t>
      </w:r>
      <w:r w:rsidR="00734B5E" w:rsidRPr="00734B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734B5E" w:rsidRPr="00734B5E">
        <w:rPr>
          <w:lang w:val="en-IN"/>
        </w:rPr>
        <w:t xml:space="preserve">supports </w:t>
      </w:r>
      <w:r w:rsidR="00734B5E" w:rsidRPr="00734B5E">
        <w:rPr>
          <w:b/>
          <w:bCs/>
          <w:lang w:val="en-IN"/>
        </w:rPr>
        <w:t>Create, Read, and Delete (CRUD)</w:t>
      </w:r>
      <w:r w:rsidR="00734B5E" w:rsidRPr="00734B5E">
        <w:rPr>
          <w:lang w:val="en-IN"/>
        </w:rPr>
        <w:t xml:space="preserve"> operations over </w:t>
      </w:r>
      <w:r w:rsidR="00734B5E" w:rsidRPr="00734B5E">
        <w:rPr>
          <w:b/>
          <w:bCs/>
          <w:lang w:val="en-IN"/>
        </w:rPr>
        <w:t>HTTP</w:t>
      </w:r>
      <w:r w:rsidR="00734B5E" w:rsidRPr="00734B5E">
        <w:rPr>
          <w:lang w:val="en-IN"/>
        </w:rPr>
        <w:t>, using:</w:t>
      </w:r>
    </w:p>
    <w:p w14:paraId="70C727BC" w14:textId="77777777" w:rsidR="00734B5E" w:rsidRPr="00734B5E" w:rsidRDefault="00734B5E" w:rsidP="00AB2FB9">
      <w:pPr>
        <w:pStyle w:val="ListParagraph"/>
        <w:numPr>
          <w:ilvl w:val="0"/>
          <w:numId w:val="24"/>
        </w:numPr>
        <w:tabs>
          <w:tab w:val="clear" w:pos="720"/>
          <w:tab w:val="num" w:pos="1985"/>
        </w:tabs>
        <w:ind w:left="2127" w:hanging="426"/>
        <w:rPr>
          <w:lang w:val="en-IN"/>
        </w:rPr>
      </w:pPr>
      <w:r w:rsidRPr="00734B5E">
        <w:rPr>
          <w:b/>
          <w:bCs/>
          <w:lang w:val="en-IN"/>
        </w:rPr>
        <w:t>PostgreSQL</w:t>
      </w:r>
      <w:r w:rsidRPr="00734B5E">
        <w:rPr>
          <w:lang w:val="en-IN"/>
        </w:rPr>
        <w:t xml:space="preserve"> as the persistent database</w:t>
      </w:r>
    </w:p>
    <w:p w14:paraId="234C47D7" w14:textId="77777777" w:rsidR="00734B5E" w:rsidRPr="00734B5E" w:rsidRDefault="00734B5E" w:rsidP="00AB2FB9">
      <w:pPr>
        <w:pStyle w:val="ListParagraph"/>
        <w:numPr>
          <w:ilvl w:val="0"/>
          <w:numId w:val="24"/>
        </w:numPr>
        <w:tabs>
          <w:tab w:val="clear" w:pos="720"/>
          <w:tab w:val="num" w:pos="1985"/>
        </w:tabs>
        <w:ind w:left="2127" w:hanging="426"/>
        <w:rPr>
          <w:lang w:val="en-IN"/>
        </w:rPr>
      </w:pPr>
      <w:r w:rsidRPr="00734B5E">
        <w:rPr>
          <w:b/>
          <w:bCs/>
          <w:lang w:val="en-IN"/>
        </w:rPr>
        <w:t>In-memory LRU cache</w:t>
      </w:r>
      <w:r w:rsidRPr="00734B5E">
        <w:rPr>
          <w:lang w:val="en-IN"/>
        </w:rPr>
        <w:t xml:space="preserve"> for fast access</w:t>
      </w:r>
    </w:p>
    <w:p w14:paraId="1D5B2ED3" w14:textId="41D4622D" w:rsidR="00F950C3" w:rsidRDefault="00734B5E" w:rsidP="00D0287F">
      <w:pPr>
        <w:pStyle w:val="ListParagraph"/>
        <w:numPr>
          <w:ilvl w:val="0"/>
          <w:numId w:val="24"/>
        </w:numPr>
        <w:tabs>
          <w:tab w:val="clear" w:pos="720"/>
          <w:tab w:val="num" w:pos="1985"/>
        </w:tabs>
        <w:ind w:left="2127" w:hanging="426"/>
        <w:rPr>
          <w:lang w:val="en-IN"/>
        </w:rPr>
      </w:pPr>
      <w:proofErr w:type="spellStart"/>
      <w:r w:rsidRPr="00734B5E">
        <w:rPr>
          <w:b/>
          <w:bCs/>
          <w:lang w:val="en-IN"/>
        </w:rPr>
        <w:t>cpp-httplib</w:t>
      </w:r>
      <w:proofErr w:type="spellEnd"/>
      <w:r w:rsidRPr="00734B5E">
        <w:rPr>
          <w:lang w:val="en-IN"/>
        </w:rPr>
        <w:t xml:space="preserve"> library for HTTP communication</w:t>
      </w:r>
    </w:p>
    <w:p w14:paraId="77CB02CD" w14:textId="4EAB5D3B" w:rsidR="00090277" w:rsidRPr="00090277" w:rsidRDefault="00090277" w:rsidP="00090277">
      <w:pPr>
        <w:tabs>
          <w:tab w:val="left" w:pos="1020"/>
        </w:tabs>
        <w:ind w:left="1134"/>
        <w:rPr>
          <w:lang w:val="en-IN"/>
        </w:rPr>
      </w:pPr>
      <w:r w:rsidRPr="00090277">
        <w:rPr>
          <w:lang w:val="en-IN"/>
        </w:rPr>
        <w:t xml:space="preserve">The </w:t>
      </w:r>
      <w:r w:rsidRPr="00090277">
        <w:rPr>
          <w:b/>
          <w:bCs/>
          <w:lang w:val="en-IN"/>
        </w:rPr>
        <w:t>Server</w:t>
      </w:r>
      <w:r w:rsidRPr="00090277">
        <w:rPr>
          <w:lang w:val="en-IN"/>
        </w:rPr>
        <w:t xml:space="preserve"> is a multithreaded C++ application that listens for HTTP requests. It manages data persistence by storing key-value pairs in a </w:t>
      </w:r>
      <w:r w:rsidRPr="00090277">
        <w:rPr>
          <w:b/>
          <w:bCs/>
          <w:lang w:val="en-IN"/>
        </w:rPr>
        <w:t>PostgreSQL</w:t>
      </w:r>
      <w:r w:rsidRPr="00090277">
        <w:rPr>
          <w:lang w:val="en-IN"/>
        </w:rPr>
        <w:t xml:space="preserve"> database. To accelerate read operations, it uses an in-memory </w:t>
      </w:r>
      <w:r w:rsidRPr="00090277">
        <w:rPr>
          <w:b/>
          <w:bCs/>
          <w:lang w:val="en-IN"/>
        </w:rPr>
        <w:t>LRU (Least Recently Used) Cache</w:t>
      </w:r>
      <w:r w:rsidRPr="00090277">
        <w:rPr>
          <w:lang w:val="en-IN"/>
        </w:rPr>
        <w:t xml:space="preserve">. All database connections are managed by a custom </w:t>
      </w:r>
      <w:r w:rsidRPr="00090277">
        <w:rPr>
          <w:b/>
          <w:bCs/>
          <w:lang w:val="en-IN"/>
        </w:rPr>
        <w:t>Connection Pool</w:t>
      </w:r>
      <w:r w:rsidRPr="00090277">
        <w:rPr>
          <w:lang w:val="en-IN"/>
        </w:rPr>
        <w:t xml:space="preserve"> to minimize latency.</w:t>
      </w:r>
    </w:p>
    <w:p w14:paraId="585F9F4E" w14:textId="5AF80750" w:rsidR="00F950C3" w:rsidRDefault="00090277" w:rsidP="00090277">
      <w:pPr>
        <w:tabs>
          <w:tab w:val="left" w:pos="1020"/>
        </w:tabs>
        <w:ind w:left="1134"/>
        <w:rPr>
          <w:lang w:val="en-IN"/>
        </w:rPr>
      </w:pPr>
      <w:r w:rsidRPr="00090277">
        <w:rPr>
          <w:lang w:val="en-IN"/>
        </w:rPr>
        <w:t xml:space="preserve">The </w:t>
      </w:r>
      <w:r w:rsidRPr="00090277">
        <w:rPr>
          <w:b/>
          <w:bCs/>
          <w:lang w:val="en-IN"/>
        </w:rPr>
        <w:t>Client</w:t>
      </w:r>
      <w:r w:rsidRPr="00090277">
        <w:rPr>
          <w:lang w:val="en-IN"/>
        </w:rPr>
        <w:t xml:space="preserve"> is a simple C++ command-line tool that provides a menu to interact with the server's API, allowing users to create, read, and delete key-value pairs.</w:t>
      </w:r>
    </w:p>
    <w:p w14:paraId="3A2DF8B0" w14:textId="77777777" w:rsidR="00305922" w:rsidRDefault="00305922" w:rsidP="00090277">
      <w:pPr>
        <w:tabs>
          <w:tab w:val="left" w:pos="1020"/>
        </w:tabs>
        <w:ind w:left="1134"/>
        <w:rPr>
          <w:lang w:val="en-IN"/>
        </w:rPr>
      </w:pPr>
    </w:p>
    <w:p w14:paraId="33F648C3" w14:textId="6291F207" w:rsidR="00F950C3" w:rsidRPr="00AD3B6D" w:rsidRDefault="00880643" w:rsidP="00AD3B6D">
      <w:pPr>
        <w:pStyle w:val="ListParagraph"/>
        <w:numPr>
          <w:ilvl w:val="0"/>
          <w:numId w:val="23"/>
        </w:numPr>
        <w:rPr>
          <w:b/>
          <w:bCs/>
          <w:sz w:val="30"/>
          <w:szCs w:val="30"/>
          <w:lang w:val="en-IN"/>
        </w:rPr>
      </w:pPr>
      <w:r w:rsidRPr="00AD3B6D">
        <w:rPr>
          <w:b/>
          <w:bCs/>
          <w:sz w:val="30"/>
          <w:szCs w:val="30"/>
          <w:lang w:val="en-IN"/>
        </w:rPr>
        <w:t>S</w:t>
      </w:r>
      <w:r w:rsidR="00AD3B6D" w:rsidRPr="00AD3B6D">
        <w:rPr>
          <w:b/>
          <w:bCs/>
          <w:sz w:val="30"/>
          <w:szCs w:val="30"/>
          <w:lang w:val="en-IN"/>
        </w:rPr>
        <w:t>ystem Architecture:</w:t>
      </w:r>
      <w:r w:rsidR="00AD3B6D" w:rsidRPr="00AD3B6D">
        <w:rPr>
          <w:b/>
          <w:bCs/>
          <w:sz w:val="30"/>
          <w:szCs w:val="30"/>
          <w:lang w:val="en-IN"/>
        </w:rPr>
        <w:tab/>
      </w:r>
    </w:p>
    <w:p w14:paraId="2E575FE6" w14:textId="676F4D53" w:rsidR="00EF2163" w:rsidRDefault="00F950C3" w:rsidP="000C3AC3">
      <w:pPr>
        <w:ind w:left="360"/>
        <w:rPr>
          <w:lang w:val="en-IN"/>
        </w:rPr>
      </w:pPr>
      <w:r w:rsidRPr="00F950C3">
        <w:rPr>
          <w:lang w:val="en-IN"/>
        </w:rPr>
        <w:drawing>
          <wp:inline distT="0" distB="0" distL="0" distR="0" wp14:anchorId="4DC4192B" wp14:editId="5FA996F1">
            <wp:extent cx="6076950" cy="3443962"/>
            <wp:effectExtent l="0" t="0" r="0" b="4445"/>
            <wp:docPr id="50226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559" cy="34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609A" w14:textId="3BB8B2AD" w:rsidR="00361B8A" w:rsidRPr="00211CAB" w:rsidRDefault="00361B8A" w:rsidP="00361B8A">
      <w:pPr>
        <w:tabs>
          <w:tab w:val="left" w:pos="2730"/>
        </w:tabs>
        <w:rPr>
          <w:i/>
          <w:iCs/>
          <w:lang w:val="en-IN"/>
        </w:rPr>
      </w:pPr>
      <w:r>
        <w:rPr>
          <w:lang w:val="en-IN"/>
        </w:rPr>
        <w:tab/>
      </w:r>
      <w:proofErr w:type="gramStart"/>
      <w:r w:rsidR="00211CAB">
        <w:rPr>
          <w:i/>
          <w:iCs/>
          <w:lang w:val="en-IN"/>
        </w:rPr>
        <w:t>Fig :</w:t>
      </w:r>
      <w:proofErr w:type="gramEnd"/>
      <w:r w:rsidR="00211CAB">
        <w:rPr>
          <w:i/>
          <w:iCs/>
          <w:lang w:val="en-IN"/>
        </w:rPr>
        <w:t xml:space="preserve"> Overall flow </w:t>
      </w:r>
      <w:r w:rsidR="009A41DF">
        <w:rPr>
          <w:i/>
          <w:iCs/>
          <w:lang w:val="en-IN"/>
        </w:rPr>
        <w:t xml:space="preserve">of my system </w:t>
      </w:r>
      <w:r w:rsidR="00F4672D">
        <w:rPr>
          <w:i/>
          <w:iCs/>
          <w:lang w:val="en-IN"/>
        </w:rPr>
        <w:t>architecture</w:t>
      </w:r>
    </w:p>
    <w:p w14:paraId="48F7DB5A" w14:textId="77777777" w:rsidR="00946B54" w:rsidRDefault="00946B54" w:rsidP="00946B54">
      <w:pPr>
        <w:pStyle w:val="ListParagraph"/>
        <w:tabs>
          <w:tab w:val="left" w:pos="2730"/>
        </w:tabs>
        <w:rPr>
          <w:b/>
          <w:bCs/>
          <w:sz w:val="30"/>
          <w:szCs w:val="30"/>
          <w:lang w:val="en-IN"/>
        </w:rPr>
      </w:pPr>
    </w:p>
    <w:p w14:paraId="3EFF28CC" w14:textId="4ABCD302" w:rsidR="00361B8A" w:rsidRPr="00946B54" w:rsidRDefault="00361B8A" w:rsidP="00946B54">
      <w:pPr>
        <w:pStyle w:val="ListParagraph"/>
        <w:numPr>
          <w:ilvl w:val="0"/>
          <w:numId w:val="23"/>
        </w:numPr>
        <w:tabs>
          <w:tab w:val="left" w:pos="2730"/>
        </w:tabs>
        <w:rPr>
          <w:b/>
          <w:bCs/>
          <w:sz w:val="30"/>
          <w:szCs w:val="30"/>
          <w:lang w:val="en-IN"/>
        </w:rPr>
      </w:pPr>
      <w:r w:rsidRPr="00946B54">
        <w:rPr>
          <w:b/>
          <w:bCs/>
          <w:sz w:val="30"/>
          <w:szCs w:val="30"/>
          <w:lang w:val="en-IN"/>
        </w:rPr>
        <w:t>Explanation of Operations:</w:t>
      </w:r>
    </w:p>
    <w:p w14:paraId="42D039C5" w14:textId="77777777" w:rsidR="00361B8A" w:rsidRPr="00361B8A" w:rsidRDefault="00361B8A" w:rsidP="00361B8A">
      <w:pPr>
        <w:pStyle w:val="ListParagraph"/>
        <w:tabs>
          <w:tab w:val="left" w:pos="2730"/>
        </w:tabs>
        <w:rPr>
          <w:b/>
          <w:bCs/>
          <w:lang w:val="en-IN"/>
        </w:rPr>
      </w:pPr>
    </w:p>
    <w:p w14:paraId="5DCCFF69" w14:textId="1D16C2C7" w:rsidR="00361B8A" w:rsidRDefault="00361B8A" w:rsidP="002D282D">
      <w:pPr>
        <w:pStyle w:val="ListParagraph"/>
        <w:numPr>
          <w:ilvl w:val="1"/>
          <w:numId w:val="23"/>
        </w:numPr>
        <w:tabs>
          <w:tab w:val="left" w:pos="2730"/>
        </w:tabs>
        <w:rPr>
          <w:b/>
          <w:bCs/>
          <w:lang w:val="en-IN"/>
        </w:rPr>
      </w:pPr>
      <w:r w:rsidRPr="00361B8A">
        <w:rPr>
          <w:b/>
          <w:bCs/>
          <w:lang w:val="en-IN"/>
        </w:rPr>
        <w:t>Read Request (/read):</w:t>
      </w:r>
    </w:p>
    <w:p w14:paraId="54D57C84" w14:textId="77777777" w:rsidR="002D282D" w:rsidRPr="00361B8A" w:rsidRDefault="002D282D" w:rsidP="002D282D">
      <w:pPr>
        <w:pStyle w:val="ListParagraph"/>
        <w:tabs>
          <w:tab w:val="left" w:pos="2730"/>
        </w:tabs>
        <w:ind w:left="1370"/>
        <w:rPr>
          <w:lang w:val="en-IN"/>
        </w:rPr>
      </w:pPr>
    </w:p>
    <w:p w14:paraId="1C6F4F2A" w14:textId="77777777" w:rsidR="00361B8A" w:rsidRPr="00361B8A" w:rsidRDefault="00361B8A" w:rsidP="008A5AD0">
      <w:pPr>
        <w:pStyle w:val="ListParagraph"/>
        <w:numPr>
          <w:ilvl w:val="0"/>
          <w:numId w:val="29"/>
        </w:numPr>
        <w:spacing w:before="240" w:line="360" w:lineRule="auto"/>
        <w:ind w:left="2127" w:hanging="284"/>
        <w:rPr>
          <w:lang w:val="en-IN"/>
        </w:rPr>
      </w:pPr>
      <w:r w:rsidRPr="00361B8A">
        <w:rPr>
          <w:lang w:val="en-IN"/>
        </w:rPr>
        <w:t xml:space="preserve">The server first checks the </w:t>
      </w:r>
      <w:proofErr w:type="spellStart"/>
      <w:r w:rsidRPr="00361B8A">
        <w:rPr>
          <w:lang w:val="en-IN"/>
        </w:rPr>
        <w:t>LRUCache</w:t>
      </w:r>
      <w:proofErr w:type="spellEnd"/>
      <w:r w:rsidRPr="00361B8A">
        <w:rPr>
          <w:lang w:val="en-IN"/>
        </w:rPr>
        <w:t xml:space="preserve"> for the int key.</w:t>
      </w:r>
    </w:p>
    <w:p w14:paraId="753CC6EF" w14:textId="78E44F90" w:rsidR="00361B8A" w:rsidRPr="00361B8A" w:rsidRDefault="00361B8A" w:rsidP="00467F3C">
      <w:pPr>
        <w:pStyle w:val="ListParagraph"/>
        <w:numPr>
          <w:ilvl w:val="0"/>
          <w:numId w:val="29"/>
        </w:numPr>
        <w:spacing w:line="360" w:lineRule="auto"/>
        <w:ind w:left="2127" w:hanging="284"/>
        <w:rPr>
          <w:lang w:val="en-IN"/>
        </w:rPr>
      </w:pPr>
      <w:r w:rsidRPr="00361B8A">
        <w:rPr>
          <w:b/>
          <w:bCs/>
          <w:lang w:val="en-IN"/>
        </w:rPr>
        <w:t>Cache Hit:</w:t>
      </w:r>
      <w:r w:rsidRPr="00361B8A">
        <w:rPr>
          <w:lang w:val="en-IN"/>
        </w:rPr>
        <w:t xml:space="preserve"> If the key is found, the value is returned immediately. This is very fast.</w:t>
      </w:r>
    </w:p>
    <w:p w14:paraId="37A8C65F" w14:textId="77777777" w:rsidR="00361B8A" w:rsidRDefault="00361B8A" w:rsidP="00467F3C">
      <w:pPr>
        <w:pStyle w:val="ListParagraph"/>
        <w:numPr>
          <w:ilvl w:val="0"/>
          <w:numId w:val="29"/>
        </w:numPr>
        <w:spacing w:line="360" w:lineRule="auto"/>
        <w:ind w:left="2127" w:hanging="284"/>
        <w:rPr>
          <w:lang w:val="en-IN"/>
        </w:rPr>
      </w:pPr>
      <w:r w:rsidRPr="00361B8A">
        <w:rPr>
          <w:b/>
          <w:bCs/>
          <w:lang w:val="en-IN"/>
        </w:rPr>
        <w:t>Cache Miss:</w:t>
      </w:r>
      <w:r w:rsidRPr="00361B8A">
        <w:rPr>
          <w:lang w:val="en-IN"/>
        </w:rPr>
        <w:t xml:space="preserve"> If the key is </w:t>
      </w:r>
      <w:r w:rsidRPr="00361B8A">
        <w:rPr>
          <w:i/>
          <w:iCs/>
          <w:lang w:val="en-IN"/>
        </w:rPr>
        <w:t>not</w:t>
      </w:r>
      <w:r w:rsidRPr="00361B8A">
        <w:rPr>
          <w:lang w:val="en-IN"/>
        </w:rPr>
        <w:t xml:space="preserve"> in the cache, the server gets a connection from the </w:t>
      </w:r>
      <w:proofErr w:type="spellStart"/>
      <w:r w:rsidRPr="00361B8A">
        <w:rPr>
          <w:lang w:val="en-IN"/>
        </w:rPr>
        <w:t>DBPool</w:t>
      </w:r>
      <w:proofErr w:type="spellEnd"/>
      <w:r w:rsidRPr="00361B8A">
        <w:rPr>
          <w:lang w:val="en-IN"/>
        </w:rPr>
        <w:t>, queries the PostgreSQL database, and (if found) stores the result in the cache before returning it to the client.</w:t>
      </w:r>
    </w:p>
    <w:p w14:paraId="62CF3AA5" w14:textId="77777777" w:rsidR="00467F3C" w:rsidRPr="00361B8A" w:rsidRDefault="00467F3C" w:rsidP="00467F3C">
      <w:pPr>
        <w:pStyle w:val="ListParagraph"/>
        <w:ind w:left="2127"/>
        <w:rPr>
          <w:lang w:val="en-IN"/>
        </w:rPr>
      </w:pPr>
    </w:p>
    <w:p w14:paraId="60CEF49D" w14:textId="285DAE07" w:rsidR="00361B8A" w:rsidRDefault="00361B8A" w:rsidP="002D282D">
      <w:pPr>
        <w:pStyle w:val="ListParagraph"/>
        <w:numPr>
          <w:ilvl w:val="1"/>
          <w:numId w:val="23"/>
        </w:numPr>
        <w:tabs>
          <w:tab w:val="left" w:pos="2730"/>
        </w:tabs>
        <w:rPr>
          <w:b/>
          <w:bCs/>
          <w:lang w:val="en-IN"/>
        </w:rPr>
      </w:pPr>
      <w:r w:rsidRPr="00361B8A">
        <w:rPr>
          <w:b/>
          <w:bCs/>
          <w:lang w:val="en-IN"/>
        </w:rPr>
        <w:t>Write Request (/create):</w:t>
      </w:r>
    </w:p>
    <w:p w14:paraId="2A69653D" w14:textId="77777777" w:rsidR="002D282D" w:rsidRPr="00361B8A" w:rsidRDefault="002D282D" w:rsidP="002D282D">
      <w:pPr>
        <w:pStyle w:val="ListParagraph"/>
        <w:tabs>
          <w:tab w:val="left" w:pos="2730"/>
        </w:tabs>
        <w:ind w:left="1370"/>
        <w:rPr>
          <w:lang w:val="en-IN"/>
        </w:rPr>
      </w:pPr>
    </w:p>
    <w:p w14:paraId="7E8B1D86" w14:textId="77777777" w:rsidR="00361B8A" w:rsidRPr="00361B8A" w:rsidRDefault="00361B8A" w:rsidP="00467F3C">
      <w:pPr>
        <w:pStyle w:val="ListParagraph"/>
        <w:numPr>
          <w:ilvl w:val="0"/>
          <w:numId w:val="30"/>
        </w:numPr>
        <w:tabs>
          <w:tab w:val="left" w:pos="2730"/>
        </w:tabs>
        <w:spacing w:line="360" w:lineRule="auto"/>
        <w:ind w:left="2127"/>
        <w:rPr>
          <w:lang w:val="en-IN"/>
        </w:rPr>
      </w:pPr>
      <w:r w:rsidRPr="00361B8A">
        <w:rPr>
          <w:lang w:val="en-IN"/>
        </w:rPr>
        <w:t xml:space="preserve">The server gets a connection from the </w:t>
      </w:r>
      <w:proofErr w:type="spellStart"/>
      <w:r w:rsidRPr="00361B8A">
        <w:rPr>
          <w:lang w:val="en-IN"/>
        </w:rPr>
        <w:t>DBPool</w:t>
      </w:r>
      <w:proofErr w:type="spellEnd"/>
      <w:r w:rsidRPr="00361B8A">
        <w:rPr>
          <w:lang w:val="en-IN"/>
        </w:rPr>
        <w:t>.</w:t>
      </w:r>
    </w:p>
    <w:p w14:paraId="39F88C80" w14:textId="77777777" w:rsidR="00361B8A" w:rsidRPr="00361B8A" w:rsidRDefault="00361B8A" w:rsidP="00467F3C">
      <w:pPr>
        <w:pStyle w:val="ListParagraph"/>
        <w:numPr>
          <w:ilvl w:val="0"/>
          <w:numId w:val="30"/>
        </w:numPr>
        <w:tabs>
          <w:tab w:val="left" w:pos="2730"/>
        </w:tabs>
        <w:spacing w:line="360" w:lineRule="auto"/>
        <w:ind w:left="2127"/>
        <w:rPr>
          <w:lang w:val="en-IN"/>
        </w:rPr>
      </w:pPr>
      <w:r w:rsidRPr="00361B8A">
        <w:rPr>
          <w:lang w:val="en-IN"/>
        </w:rPr>
        <w:t>It executes an INSERT ... ON CONFLICT DO UPDATE command, which writes the data to the PostgreSQL database.</w:t>
      </w:r>
    </w:p>
    <w:p w14:paraId="0F32D6DB" w14:textId="77777777" w:rsidR="00361B8A" w:rsidRDefault="00361B8A" w:rsidP="00467F3C">
      <w:pPr>
        <w:pStyle w:val="ListParagraph"/>
        <w:numPr>
          <w:ilvl w:val="0"/>
          <w:numId w:val="30"/>
        </w:numPr>
        <w:tabs>
          <w:tab w:val="left" w:pos="2730"/>
        </w:tabs>
        <w:spacing w:line="360" w:lineRule="auto"/>
        <w:ind w:left="2127"/>
        <w:rPr>
          <w:lang w:val="en-IN"/>
        </w:rPr>
      </w:pPr>
      <w:r w:rsidRPr="00361B8A">
        <w:rPr>
          <w:lang w:val="en-IN"/>
        </w:rPr>
        <w:t xml:space="preserve">If the database write is successful, the server then </w:t>
      </w:r>
      <w:r w:rsidRPr="00361B8A">
        <w:rPr>
          <w:b/>
          <w:bCs/>
          <w:lang w:val="en-IN"/>
        </w:rPr>
        <w:t xml:space="preserve">updates the </w:t>
      </w:r>
      <w:proofErr w:type="spellStart"/>
      <w:r w:rsidRPr="00361B8A">
        <w:rPr>
          <w:b/>
          <w:bCs/>
          <w:lang w:val="en-IN"/>
        </w:rPr>
        <w:t>LRUCache</w:t>
      </w:r>
      <w:proofErr w:type="spellEnd"/>
      <w:r w:rsidRPr="00361B8A">
        <w:rPr>
          <w:lang w:val="en-IN"/>
        </w:rPr>
        <w:t xml:space="preserve"> with the new value. This ensures the cache stays consistent with the database.</w:t>
      </w:r>
    </w:p>
    <w:p w14:paraId="21C37BA1" w14:textId="77777777" w:rsidR="00467F3C" w:rsidRPr="00361B8A" w:rsidRDefault="00467F3C" w:rsidP="00467F3C">
      <w:pPr>
        <w:pStyle w:val="ListParagraph"/>
        <w:tabs>
          <w:tab w:val="left" w:pos="2730"/>
        </w:tabs>
        <w:spacing w:line="360" w:lineRule="auto"/>
        <w:ind w:left="2127"/>
        <w:rPr>
          <w:lang w:val="en-IN"/>
        </w:rPr>
      </w:pPr>
    </w:p>
    <w:p w14:paraId="2C69468F" w14:textId="3AA3BA7F" w:rsidR="00361B8A" w:rsidRDefault="00361B8A" w:rsidP="002D282D">
      <w:pPr>
        <w:pStyle w:val="ListParagraph"/>
        <w:numPr>
          <w:ilvl w:val="1"/>
          <w:numId w:val="23"/>
        </w:numPr>
        <w:tabs>
          <w:tab w:val="left" w:pos="2730"/>
        </w:tabs>
        <w:rPr>
          <w:b/>
          <w:bCs/>
          <w:lang w:val="en-IN"/>
        </w:rPr>
      </w:pPr>
      <w:r w:rsidRPr="00361B8A">
        <w:rPr>
          <w:b/>
          <w:bCs/>
          <w:lang w:val="en-IN"/>
        </w:rPr>
        <w:t>Delete Request (/delete)</w:t>
      </w:r>
      <w:r w:rsidR="002D282D">
        <w:rPr>
          <w:b/>
          <w:bCs/>
          <w:lang w:val="en-IN"/>
        </w:rPr>
        <w:t>:</w:t>
      </w:r>
    </w:p>
    <w:p w14:paraId="55E749A1" w14:textId="77777777" w:rsidR="002D282D" w:rsidRPr="00361B8A" w:rsidRDefault="002D282D" w:rsidP="002D282D">
      <w:pPr>
        <w:pStyle w:val="ListParagraph"/>
        <w:tabs>
          <w:tab w:val="left" w:pos="2730"/>
        </w:tabs>
        <w:ind w:left="1370"/>
        <w:rPr>
          <w:lang w:val="en-IN"/>
        </w:rPr>
      </w:pPr>
    </w:p>
    <w:p w14:paraId="5DC49BDD" w14:textId="77777777" w:rsidR="00361B8A" w:rsidRPr="00361B8A" w:rsidRDefault="00361B8A" w:rsidP="00467F3C">
      <w:pPr>
        <w:pStyle w:val="ListParagraph"/>
        <w:numPr>
          <w:ilvl w:val="0"/>
          <w:numId w:val="31"/>
        </w:numPr>
        <w:tabs>
          <w:tab w:val="left" w:pos="2730"/>
        </w:tabs>
        <w:spacing w:line="360" w:lineRule="auto"/>
        <w:ind w:left="2127"/>
        <w:rPr>
          <w:lang w:val="en-IN"/>
        </w:rPr>
      </w:pPr>
      <w:r w:rsidRPr="00361B8A">
        <w:rPr>
          <w:lang w:val="en-IN"/>
        </w:rPr>
        <w:t xml:space="preserve">The server gets a connection from the </w:t>
      </w:r>
      <w:proofErr w:type="spellStart"/>
      <w:r w:rsidRPr="00361B8A">
        <w:rPr>
          <w:lang w:val="en-IN"/>
        </w:rPr>
        <w:t>DBPool</w:t>
      </w:r>
      <w:proofErr w:type="spellEnd"/>
      <w:r w:rsidRPr="00361B8A">
        <w:rPr>
          <w:lang w:val="en-IN"/>
        </w:rPr>
        <w:t>.</w:t>
      </w:r>
    </w:p>
    <w:p w14:paraId="5A9C44CD" w14:textId="77777777" w:rsidR="00361B8A" w:rsidRPr="00361B8A" w:rsidRDefault="00361B8A" w:rsidP="00467F3C">
      <w:pPr>
        <w:pStyle w:val="ListParagraph"/>
        <w:numPr>
          <w:ilvl w:val="0"/>
          <w:numId w:val="31"/>
        </w:numPr>
        <w:tabs>
          <w:tab w:val="left" w:pos="2730"/>
        </w:tabs>
        <w:spacing w:line="360" w:lineRule="auto"/>
        <w:ind w:left="2127"/>
        <w:rPr>
          <w:lang w:val="en-IN"/>
        </w:rPr>
      </w:pPr>
      <w:r w:rsidRPr="00361B8A">
        <w:rPr>
          <w:lang w:val="en-IN"/>
        </w:rPr>
        <w:t>It executes a DELETE command in the PostgreSQL database.</w:t>
      </w:r>
    </w:p>
    <w:p w14:paraId="38084C4F" w14:textId="77777777" w:rsidR="00361B8A" w:rsidRPr="00361B8A" w:rsidRDefault="00361B8A" w:rsidP="00467F3C">
      <w:pPr>
        <w:pStyle w:val="ListParagraph"/>
        <w:numPr>
          <w:ilvl w:val="0"/>
          <w:numId w:val="31"/>
        </w:numPr>
        <w:tabs>
          <w:tab w:val="left" w:pos="2730"/>
        </w:tabs>
        <w:spacing w:line="360" w:lineRule="auto"/>
        <w:ind w:left="2127"/>
        <w:rPr>
          <w:lang w:val="en-IN"/>
        </w:rPr>
      </w:pPr>
      <w:r w:rsidRPr="00361B8A">
        <w:rPr>
          <w:lang w:val="en-IN"/>
        </w:rPr>
        <w:t xml:space="preserve">If the database delete is successful, the server </w:t>
      </w:r>
      <w:r w:rsidRPr="00361B8A">
        <w:rPr>
          <w:b/>
          <w:bCs/>
          <w:lang w:val="en-IN"/>
        </w:rPr>
        <w:t xml:space="preserve">removes the key from the </w:t>
      </w:r>
      <w:proofErr w:type="spellStart"/>
      <w:r w:rsidRPr="00361B8A">
        <w:rPr>
          <w:b/>
          <w:bCs/>
          <w:lang w:val="en-IN"/>
        </w:rPr>
        <w:t>LRUCache</w:t>
      </w:r>
      <w:proofErr w:type="spellEnd"/>
      <w:r w:rsidRPr="00361B8A">
        <w:rPr>
          <w:lang w:val="en-IN"/>
        </w:rPr>
        <w:t>. This is crucial for preventing clients from reading "stale" data that no longer exists.</w:t>
      </w:r>
    </w:p>
    <w:p w14:paraId="5D823DC2" w14:textId="3715D08E" w:rsidR="00361B8A" w:rsidRPr="00361B8A" w:rsidRDefault="00361B8A" w:rsidP="00361B8A">
      <w:pPr>
        <w:pStyle w:val="ListParagraph"/>
        <w:tabs>
          <w:tab w:val="left" w:pos="2730"/>
        </w:tabs>
        <w:rPr>
          <w:lang w:val="en-IN"/>
        </w:rPr>
      </w:pPr>
    </w:p>
    <w:sectPr w:rsidR="00361B8A" w:rsidRPr="00361B8A" w:rsidSect="00F91E21">
      <w:footerReference w:type="default" r:id="rId10"/>
      <w:pgSz w:w="12240" w:h="15840"/>
      <w:pgMar w:top="849" w:right="1041" w:bottom="1440" w:left="993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6C79" w14:textId="77777777" w:rsidR="00E469E7" w:rsidRDefault="00E469E7" w:rsidP="007714EA">
      <w:pPr>
        <w:spacing w:after="0" w:line="240" w:lineRule="auto"/>
      </w:pPr>
      <w:r>
        <w:separator/>
      </w:r>
    </w:p>
  </w:endnote>
  <w:endnote w:type="continuationSeparator" w:id="0">
    <w:p w14:paraId="16C62193" w14:textId="77777777" w:rsidR="00E469E7" w:rsidRDefault="00E469E7" w:rsidP="00771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06F81" w14:textId="25B7C05E" w:rsidR="00927FA9" w:rsidRDefault="00927FA9" w:rsidP="00D11015">
    <w:pPr>
      <w:pStyle w:val="Footer"/>
      <w:pBdr>
        <w:top w:val="single" w:sz="4" w:space="1" w:color="D9D9D9" w:themeColor="background1" w:themeShade="D9"/>
      </w:pBdr>
      <w:jc w:val="right"/>
    </w:pPr>
    <w:r>
      <w:t>Harshith Matta</w:t>
    </w:r>
    <w:r w:rsidR="00BE215B">
      <w:t xml:space="preserve"> - </w:t>
    </w:r>
    <w:r>
      <w:t>25M083</w:t>
    </w:r>
    <w:r w:rsidR="00D11015">
      <w:t xml:space="preserve">4                                                                </w:t>
    </w:r>
    <w:sdt>
      <w:sdtPr>
        <w:id w:val="153330211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72527EED" w14:textId="1A1ABBAE" w:rsidR="007714EA" w:rsidRDefault="00771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0CD94" w14:textId="77777777" w:rsidR="00E469E7" w:rsidRDefault="00E469E7" w:rsidP="007714EA">
      <w:pPr>
        <w:spacing w:after="0" w:line="240" w:lineRule="auto"/>
      </w:pPr>
      <w:r>
        <w:separator/>
      </w:r>
    </w:p>
  </w:footnote>
  <w:footnote w:type="continuationSeparator" w:id="0">
    <w:p w14:paraId="6E5EBCA9" w14:textId="77777777" w:rsidR="00E469E7" w:rsidRDefault="00E469E7" w:rsidP="00771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9D7981"/>
    <w:multiLevelType w:val="hybridMultilevel"/>
    <w:tmpl w:val="937A309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4E77AB"/>
    <w:multiLevelType w:val="hybridMultilevel"/>
    <w:tmpl w:val="40E2A3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70649A"/>
    <w:multiLevelType w:val="hybridMultilevel"/>
    <w:tmpl w:val="424A915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E2F2784"/>
    <w:multiLevelType w:val="hybridMultilevel"/>
    <w:tmpl w:val="4DB440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8011B2"/>
    <w:multiLevelType w:val="hybridMultilevel"/>
    <w:tmpl w:val="0B4E2FD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C71535"/>
    <w:multiLevelType w:val="multilevel"/>
    <w:tmpl w:val="6BB09F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2" w15:restartNumberingAfterBreak="0">
    <w:nsid w:val="38054F13"/>
    <w:multiLevelType w:val="hybridMultilevel"/>
    <w:tmpl w:val="E24C28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3407E0"/>
    <w:multiLevelType w:val="multilevel"/>
    <w:tmpl w:val="793C7F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4" w15:restartNumberingAfterBreak="0">
    <w:nsid w:val="3C7F157A"/>
    <w:multiLevelType w:val="multilevel"/>
    <w:tmpl w:val="60EEFD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  <w:b/>
      </w:rPr>
    </w:lvl>
  </w:abstractNum>
  <w:abstractNum w:abstractNumId="15" w15:restartNumberingAfterBreak="0">
    <w:nsid w:val="3D4B1D5A"/>
    <w:multiLevelType w:val="multilevel"/>
    <w:tmpl w:val="5D2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68FF"/>
    <w:multiLevelType w:val="multilevel"/>
    <w:tmpl w:val="606CA0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60" w:hanging="1800"/>
      </w:pPr>
      <w:rPr>
        <w:rFonts w:hint="default"/>
      </w:rPr>
    </w:lvl>
  </w:abstractNum>
  <w:abstractNum w:abstractNumId="17" w15:restartNumberingAfterBreak="0">
    <w:nsid w:val="4C3546BC"/>
    <w:multiLevelType w:val="hybridMultilevel"/>
    <w:tmpl w:val="DA44F930"/>
    <w:lvl w:ilvl="0" w:tplc="ED682E7C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3326E60"/>
    <w:multiLevelType w:val="hybridMultilevel"/>
    <w:tmpl w:val="70E8FC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3F93855"/>
    <w:multiLevelType w:val="hybridMultilevel"/>
    <w:tmpl w:val="C8C828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4B63BC"/>
    <w:multiLevelType w:val="hybridMultilevel"/>
    <w:tmpl w:val="C09C99AA"/>
    <w:lvl w:ilvl="0" w:tplc="4009000F">
      <w:start w:val="1"/>
      <w:numFmt w:val="decimal"/>
      <w:lvlText w:val="%1."/>
      <w:lvlJc w:val="left"/>
      <w:pPr>
        <w:ind w:left="2705" w:hanging="360"/>
      </w:pPr>
    </w:lvl>
    <w:lvl w:ilvl="1" w:tplc="40090019" w:tentative="1">
      <w:start w:val="1"/>
      <w:numFmt w:val="lowerLetter"/>
      <w:lvlText w:val="%2."/>
      <w:lvlJc w:val="left"/>
      <w:pPr>
        <w:ind w:left="3425" w:hanging="360"/>
      </w:pPr>
    </w:lvl>
    <w:lvl w:ilvl="2" w:tplc="4009001B" w:tentative="1">
      <w:start w:val="1"/>
      <w:numFmt w:val="lowerRoman"/>
      <w:lvlText w:val="%3."/>
      <w:lvlJc w:val="right"/>
      <w:pPr>
        <w:ind w:left="4145" w:hanging="180"/>
      </w:pPr>
    </w:lvl>
    <w:lvl w:ilvl="3" w:tplc="4009000F" w:tentative="1">
      <w:start w:val="1"/>
      <w:numFmt w:val="decimal"/>
      <w:lvlText w:val="%4."/>
      <w:lvlJc w:val="left"/>
      <w:pPr>
        <w:ind w:left="4865" w:hanging="360"/>
      </w:pPr>
    </w:lvl>
    <w:lvl w:ilvl="4" w:tplc="40090019" w:tentative="1">
      <w:start w:val="1"/>
      <w:numFmt w:val="lowerLetter"/>
      <w:lvlText w:val="%5."/>
      <w:lvlJc w:val="left"/>
      <w:pPr>
        <w:ind w:left="5585" w:hanging="360"/>
      </w:pPr>
    </w:lvl>
    <w:lvl w:ilvl="5" w:tplc="4009001B" w:tentative="1">
      <w:start w:val="1"/>
      <w:numFmt w:val="lowerRoman"/>
      <w:lvlText w:val="%6."/>
      <w:lvlJc w:val="right"/>
      <w:pPr>
        <w:ind w:left="6305" w:hanging="180"/>
      </w:pPr>
    </w:lvl>
    <w:lvl w:ilvl="6" w:tplc="4009000F" w:tentative="1">
      <w:start w:val="1"/>
      <w:numFmt w:val="decimal"/>
      <w:lvlText w:val="%7."/>
      <w:lvlJc w:val="left"/>
      <w:pPr>
        <w:ind w:left="7025" w:hanging="360"/>
      </w:pPr>
    </w:lvl>
    <w:lvl w:ilvl="7" w:tplc="40090019" w:tentative="1">
      <w:start w:val="1"/>
      <w:numFmt w:val="lowerLetter"/>
      <w:lvlText w:val="%8."/>
      <w:lvlJc w:val="left"/>
      <w:pPr>
        <w:ind w:left="7745" w:hanging="360"/>
      </w:pPr>
    </w:lvl>
    <w:lvl w:ilvl="8" w:tplc="40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1" w15:restartNumberingAfterBreak="0">
    <w:nsid w:val="5590458D"/>
    <w:multiLevelType w:val="hybridMultilevel"/>
    <w:tmpl w:val="C964902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82624A"/>
    <w:multiLevelType w:val="multilevel"/>
    <w:tmpl w:val="F7C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F13EB"/>
    <w:multiLevelType w:val="hybridMultilevel"/>
    <w:tmpl w:val="B5B69A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A3322BA"/>
    <w:multiLevelType w:val="hybridMultilevel"/>
    <w:tmpl w:val="03AC553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2575CD2"/>
    <w:multiLevelType w:val="hybridMultilevel"/>
    <w:tmpl w:val="1D70A4AE"/>
    <w:lvl w:ilvl="0" w:tplc="3508DBD6">
      <w:start w:val="1"/>
      <w:numFmt w:val="decimal"/>
      <w:lvlText w:val="%1."/>
      <w:lvlJc w:val="left"/>
      <w:pPr>
        <w:ind w:left="644" w:hanging="360"/>
      </w:pPr>
      <w:rPr>
        <w:rFonts w:asciiTheme="majorHAnsi" w:hAnsiTheme="majorHAnsi" w:cstheme="majorBidi" w:hint="default"/>
        <w:color w:val="000000" w:themeColor="text1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C1A6CDE"/>
    <w:multiLevelType w:val="multilevel"/>
    <w:tmpl w:val="8B5A6A1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7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12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10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54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776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572" w:hanging="1800"/>
      </w:pPr>
      <w:rPr>
        <w:rFonts w:hint="default"/>
        <w:b/>
      </w:rPr>
    </w:lvl>
  </w:abstractNum>
  <w:abstractNum w:abstractNumId="27" w15:restartNumberingAfterBreak="0">
    <w:nsid w:val="7C18054E"/>
    <w:multiLevelType w:val="hybridMultilevel"/>
    <w:tmpl w:val="72801B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E0A1A63"/>
    <w:multiLevelType w:val="multilevel"/>
    <w:tmpl w:val="DB3AE7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num w:numId="1" w16cid:durableId="1641691433">
    <w:abstractNumId w:val="5"/>
  </w:num>
  <w:num w:numId="2" w16cid:durableId="536161372">
    <w:abstractNumId w:val="3"/>
  </w:num>
  <w:num w:numId="3" w16cid:durableId="666981190">
    <w:abstractNumId w:val="2"/>
  </w:num>
  <w:num w:numId="4" w16cid:durableId="2133941106">
    <w:abstractNumId w:val="4"/>
  </w:num>
  <w:num w:numId="5" w16cid:durableId="718749562">
    <w:abstractNumId w:val="1"/>
  </w:num>
  <w:num w:numId="6" w16cid:durableId="545525569">
    <w:abstractNumId w:val="0"/>
  </w:num>
  <w:num w:numId="7" w16cid:durableId="1490517776">
    <w:abstractNumId w:val="26"/>
  </w:num>
  <w:num w:numId="8" w16cid:durableId="1032265720">
    <w:abstractNumId w:val="7"/>
  </w:num>
  <w:num w:numId="9" w16cid:durableId="366376803">
    <w:abstractNumId w:val="13"/>
  </w:num>
  <w:num w:numId="10" w16cid:durableId="1742756405">
    <w:abstractNumId w:val="17"/>
  </w:num>
  <w:num w:numId="11" w16cid:durableId="1309434937">
    <w:abstractNumId w:val="25"/>
  </w:num>
  <w:num w:numId="12" w16cid:durableId="1104374648">
    <w:abstractNumId w:val="11"/>
  </w:num>
  <w:num w:numId="13" w16cid:durableId="851798929">
    <w:abstractNumId w:val="24"/>
  </w:num>
  <w:num w:numId="14" w16cid:durableId="1887259591">
    <w:abstractNumId w:val="18"/>
  </w:num>
  <w:num w:numId="15" w16cid:durableId="1502350106">
    <w:abstractNumId w:val="6"/>
  </w:num>
  <w:num w:numId="16" w16cid:durableId="392126418">
    <w:abstractNumId w:val="21"/>
  </w:num>
  <w:num w:numId="17" w16cid:durableId="952245319">
    <w:abstractNumId w:val="14"/>
  </w:num>
  <w:num w:numId="18" w16cid:durableId="1075319522">
    <w:abstractNumId w:val="8"/>
  </w:num>
  <w:num w:numId="19" w16cid:durableId="2051026528">
    <w:abstractNumId w:val="23"/>
  </w:num>
  <w:num w:numId="20" w16cid:durableId="1710304394">
    <w:abstractNumId w:val="28"/>
  </w:num>
  <w:num w:numId="21" w16cid:durableId="2062359126">
    <w:abstractNumId w:val="27"/>
  </w:num>
  <w:num w:numId="22" w16cid:durableId="681856319">
    <w:abstractNumId w:val="9"/>
  </w:num>
  <w:num w:numId="23" w16cid:durableId="2024866565">
    <w:abstractNumId w:val="16"/>
  </w:num>
  <w:num w:numId="24" w16cid:durableId="1808159826">
    <w:abstractNumId w:val="15"/>
  </w:num>
  <w:num w:numId="25" w16cid:durableId="1735352742">
    <w:abstractNumId w:val="22"/>
  </w:num>
  <w:num w:numId="26" w16cid:durableId="237907565">
    <w:abstractNumId w:val="22"/>
    <w:lvlOverride w:ilvl="1">
      <w:startOverride w:val="1"/>
    </w:lvlOverride>
  </w:num>
  <w:num w:numId="27" w16cid:durableId="1797749853">
    <w:abstractNumId w:val="22"/>
    <w:lvlOverride w:ilvl="1">
      <w:startOverride w:val="1"/>
    </w:lvlOverride>
  </w:num>
  <w:num w:numId="28" w16cid:durableId="1400977539">
    <w:abstractNumId w:val="12"/>
  </w:num>
  <w:num w:numId="29" w16cid:durableId="1246261427">
    <w:abstractNumId w:val="20"/>
  </w:num>
  <w:num w:numId="30" w16cid:durableId="1890997634">
    <w:abstractNumId w:val="10"/>
  </w:num>
  <w:num w:numId="31" w16cid:durableId="710960940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188"/>
    <w:rsid w:val="00006741"/>
    <w:rsid w:val="00010059"/>
    <w:rsid w:val="000104F4"/>
    <w:rsid w:val="00010A2F"/>
    <w:rsid w:val="00011862"/>
    <w:rsid w:val="000139F6"/>
    <w:rsid w:val="00016E5E"/>
    <w:rsid w:val="00017200"/>
    <w:rsid w:val="00025214"/>
    <w:rsid w:val="000276AC"/>
    <w:rsid w:val="00032A48"/>
    <w:rsid w:val="00034616"/>
    <w:rsid w:val="00042611"/>
    <w:rsid w:val="000430E4"/>
    <w:rsid w:val="000566F9"/>
    <w:rsid w:val="0006063C"/>
    <w:rsid w:val="00063321"/>
    <w:rsid w:val="0006799E"/>
    <w:rsid w:val="00080E7F"/>
    <w:rsid w:val="00086EF1"/>
    <w:rsid w:val="00090277"/>
    <w:rsid w:val="00096EF7"/>
    <w:rsid w:val="000A4420"/>
    <w:rsid w:val="000B5713"/>
    <w:rsid w:val="000B61FD"/>
    <w:rsid w:val="000C3AC3"/>
    <w:rsid w:val="000D1B32"/>
    <w:rsid w:val="000E1675"/>
    <w:rsid w:val="000E6ED4"/>
    <w:rsid w:val="000E6EEE"/>
    <w:rsid w:val="000F43E0"/>
    <w:rsid w:val="001167BC"/>
    <w:rsid w:val="001256D6"/>
    <w:rsid w:val="00134928"/>
    <w:rsid w:val="00140AFF"/>
    <w:rsid w:val="0014525C"/>
    <w:rsid w:val="0015074B"/>
    <w:rsid w:val="00151B4D"/>
    <w:rsid w:val="0016027B"/>
    <w:rsid w:val="001733C4"/>
    <w:rsid w:val="00181CF2"/>
    <w:rsid w:val="00185696"/>
    <w:rsid w:val="001B12C9"/>
    <w:rsid w:val="001B568D"/>
    <w:rsid w:val="001D2A79"/>
    <w:rsid w:val="001D675F"/>
    <w:rsid w:val="001E0CA0"/>
    <w:rsid w:val="001E2849"/>
    <w:rsid w:val="00207A1D"/>
    <w:rsid w:val="002103F6"/>
    <w:rsid w:val="00211CAB"/>
    <w:rsid w:val="00212AF5"/>
    <w:rsid w:val="00212FC2"/>
    <w:rsid w:val="00222AA6"/>
    <w:rsid w:val="00224A41"/>
    <w:rsid w:val="002358A7"/>
    <w:rsid w:val="00275935"/>
    <w:rsid w:val="00293A0E"/>
    <w:rsid w:val="00294654"/>
    <w:rsid w:val="0029639D"/>
    <w:rsid w:val="002A0307"/>
    <w:rsid w:val="002A31A1"/>
    <w:rsid w:val="002A6C6C"/>
    <w:rsid w:val="002A72D5"/>
    <w:rsid w:val="002A7AA8"/>
    <w:rsid w:val="002B3C4B"/>
    <w:rsid w:val="002C60DE"/>
    <w:rsid w:val="002D282D"/>
    <w:rsid w:val="002D3D1E"/>
    <w:rsid w:val="002E0B43"/>
    <w:rsid w:val="002E7C02"/>
    <w:rsid w:val="00305922"/>
    <w:rsid w:val="003119CA"/>
    <w:rsid w:val="003205FC"/>
    <w:rsid w:val="00323E71"/>
    <w:rsid w:val="00326F90"/>
    <w:rsid w:val="00345598"/>
    <w:rsid w:val="00361B8A"/>
    <w:rsid w:val="00364A8E"/>
    <w:rsid w:val="0036744F"/>
    <w:rsid w:val="003755C4"/>
    <w:rsid w:val="00377311"/>
    <w:rsid w:val="00377EA1"/>
    <w:rsid w:val="00396D96"/>
    <w:rsid w:val="00396E04"/>
    <w:rsid w:val="003A3938"/>
    <w:rsid w:val="003A597E"/>
    <w:rsid w:val="003B3953"/>
    <w:rsid w:val="003B5508"/>
    <w:rsid w:val="003F047D"/>
    <w:rsid w:val="0040191D"/>
    <w:rsid w:val="0040327B"/>
    <w:rsid w:val="00407F49"/>
    <w:rsid w:val="00416B1D"/>
    <w:rsid w:val="0042530C"/>
    <w:rsid w:val="0042600F"/>
    <w:rsid w:val="00435607"/>
    <w:rsid w:val="00452575"/>
    <w:rsid w:val="00457A66"/>
    <w:rsid w:val="00466FB1"/>
    <w:rsid w:val="00467F3C"/>
    <w:rsid w:val="0047022C"/>
    <w:rsid w:val="00471006"/>
    <w:rsid w:val="004A40DE"/>
    <w:rsid w:val="004B00B4"/>
    <w:rsid w:val="004C06B1"/>
    <w:rsid w:val="004D0D0A"/>
    <w:rsid w:val="004D537B"/>
    <w:rsid w:val="004E784C"/>
    <w:rsid w:val="004F3CAA"/>
    <w:rsid w:val="00504988"/>
    <w:rsid w:val="00506B9F"/>
    <w:rsid w:val="00515F4A"/>
    <w:rsid w:val="005245D8"/>
    <w:rsid w:val="00524D98"/>
    <w:rsid w:val="00525CE5"/>
    <w:rsid w:val="005279EB"/>
    <w:rsid w:val="00534E50"/>
    <w:rsid w:val="0053569F"/>
    <w:rsid w:val="00536B36"/>
    <w:rsid w:val="00537C29"/>
    <w:rsid w:val="005669E0"/>
    <w:rsid w:val="00570141"/>
    <w:rsid w:val="00574068"/>
    <w:rsid w:val="00576F7F"/>
    <w:rsid w:val="005A383C"/>
    <w:rsid w:val="005A4B2B"/>
    <w:rsid w:val="005B6D52"/>
    <w:rsid w:val="005B71D8"/>
    <w:rsid w:val="005E390E"/>
    <w:rsid w:val="006073C4"/>
    <w:rsid w:val="00622C16"/>
    <w:rsid w:val="006249EB"/>
    <w:rsid w:val="006271AC"/>
    <w:rsid w:val="0063566A"/>
    <w:rsid w:val="00637FC7"/>
    <w:rsid w:val="006419ED"/>
    <w:rsid w:val="0065011E"/>
    <w:rsid w:val="00665315"/>
    <w:rsid w:val="006860A9"/>
    <w:rsid w:val="006B2B04"/>
    <w:rsid w:val="006C24E0"/>
    <w:rsid w:val="006C4AAF"/>
    <w:rsid w:val="006E6210"/>
    <w:rsid w:val="006E7ED9"/>
    <w:rsid w:val="006F51D0"/>
    <w:rsid w:val="007062FB"/>
    <w:rsid w:val="0070787B"/>
    <w:rsid w:val="00713097"/>
    <w:rsid w:val="0072584D"/>
    <w:rsid w:val="00734B5E"/>
    <w:rsid w:val="00737BFA"/>
    <w:rsid w:val="007714EA"/>
    <w:rsid w:val="007863E3"/>
    <w:rsid w:val="00790480"/>
    <w:rsid w:val="00791A4D"/>
    <w:rsid w:val="00791B95"/>
    <w:rsid w:val="007937F0"/>
    <w:rsid w:val="007A6636"/>
    <w:rsid w:val="007A72DD"/>
    <w:rsid w:val="007F34FF"/>
    <w:rsid w:val="007F59A4"/>
    <w:rsid w:val="00810151"/>
    <w:rsid w:val="00830FAC"/>
    <w:rsid w:val="00832EEE"/>
    <w:rsid w:val="00841D2A"/>
    <w:rsid w:val="0086601B"/>
    <w:rsid w:val="008712EA"/>
    <w:rsid w:val="0088020D"/>
    <w:rsid w:val="00880643"/>
    <w:rsid w:val="00890E0C"/>
    <w:rsid w:val="0089392B"/>
    <w:rsid w:val="00896084"/>
    <w:rsid w:val="008A5AD0"/>
    <w:rsid w:val="008C2974"/>
    <w:rsid w:val="008C5CBE"/>
    <w:rsid w:val="008C64CC"/>
    <w:rsid w:val="008D0AE5"/>
    <w:rsid w:val="008D7586"/>
    <w:rsid w:val="008E6A7E"/>
    <w:rsid w:val="008E7059"/>
    <w:rsid w:val="008E7554"/>
    <w:rsid w:val="008F6932"/>
    <w:rsid w:val="008F76C6"/>
    <w:rsid w:val="008F7C91"/>
    <w:rsid w:val="0090225C"/>
    <w:rsid w:val="00903785"/>
    <w:rsid w:val="009129DB"/>
    <w:rsid w:val="00920A8B"/>
    <w:rsid w:val="0092174B"/>
    <w:rsid w:val="00924F42"/>
    <w:rsid w:val="00927FA9"/>
    <w:rsid w:val="00937FBB"/>
    <w:rsid w:val="00941798"/>
    <w:rsid w:val="00946B54"/>
    <w:rsid w:val="00977DF5"/>
    <w:rsid w:val="009831CF"/>
    <w:rsid w:val="009876BC"/>
    <w:rsid w:val="00990BF0"/>
    <w:rsid w:val="009A41DF"/>
    <w:rsid w:val="009B2F05"/>
    <w:rsid w:val="009B31A0"/>
    <w:rsid w:val="009B77DA"/>
    <w:rsid w:val="009D5607"/>
    <w:rsid w:val="009E05C9"/>
    <w:rsid w:val="009F1655"/>
    <w:rsid w:val="009F57A9"/>
    <w:rsid w:val="009F5E91"/>
    <w:rsid w:val="00A023B3"/>
    <w:rsid w:val="00A040FE"/>
    <w:rsid w:val="00A059BE"/>
    <w:rsid w:val="00A270C7"/>
    <w:rsid w:val="00A45F82"/>
    <w:rsid w:val="00A52329"/>
    <w:rsid w:val="00A5255D"/>
    <w:rsid w:val="00A53471"/>
    <w:rsid w:val="00A563C1"/>
    <w:rsid w:val="00A62931"/>
    <w:rsid w:val="00A629F3"/>
    <w:rsid w:val="00A62B7F"/>
    <w:rsid w:val="00A86C30"/>
    <w:rsid w:val="00AA1D8D"/>
    <w:rsid w:val="00AB2FB9"/>
    <w:rsid w:val="00AB3C6B"/>
    <w:rsid w:val="00AC0BAC"/>
    <w:rsid w:val="00AC293E"/>
    <w:rsid w:val="00AD3541"/>
    <w:rsid w:val="00AD3B6D"/>
    <w:rsid w:val="00AE1DE7"/>
    <w:rsid w:val="00AE4DED"/>
    <w:rsid w:val="00AF4D04"/>
    <w:rsid w:val="00AF63F7"/>
    <w:rsid w:val="00AF7DA3"/>
    <w:rsid w:val="00B3323D"/>
    <w:rsid w:val="00B35004"/>
    <w:rsid w:val="00B41BE3"/>
    <w:rsid w:val="00B47730"/>
    <w:rsid w:val="00B549D3"/>
    <w:rsid w:val="00B552FC"/>
    <w:rsid w:val="00B63897"/>
    <w:rsid w:val="00B714D1"/>
    <w:rsid w:val="00B71692"/>
    <w:rsid w:val="00B928EE"/>
    <w:rsid w:val="00BA05FC"/>
    <w:rsid w:val="00BA0A48"/>
    <w:rsid w:val="00BA2023"/>
    <w:rsid w:val="00BA47B3"/>
    <w:rsid w:val="00BA6871"/>
    <w:rsid w:val="00BB594C"/>
    <w:rsid w:val="00BC122F"/>
    <w:rsid w:val="00BC439B"/>
    <w:rsid w:val="00BD2474"/>
    <w:rsid w:val="00BD2FB9"/>
    <w:rsid w:val="00BE215B"/>
    <w:rsid w:val="00BE5852"/>
    <w:rsid w:val="00BF4A64"/>
    <w:rsid w:val="00BF7E9F"/>
    <w:rsid w:val="00C01624"/>
    <w:rsid w:val="00C0725B"/>
    <w:rsid w:val="00C112DD"/>
    <w:rsid w:val="00C15062"/>
    <w:rsid w:val="00C34EFD"/>
    <w:rsid w:val="00C35E60"/>
    <w:rsid w:val="00C436E8"/>
    <w:rsid w:val="00C54B3E"/>
    <w:rsid w:val="00C67B44"/>
    <w:rsid w:val="00C901FB"/>
    <w:rsid w:val="00C92F27"/>
    <w:rsid w:val="00CB0664"/>
    <w:rsid w:val="00CD610F"/>
    <w:rsid w:val="00CD6CE8"/>
    <w:rsid w:val="00D000EF"/>
    <w:rsid w:val="00D00D17"/>
    <w:rsid w:val="00D01BC1"/>
    <w:rsid w:val="00D0287F"/>
    <w:rsid w:val="00D05A77"/>
    <w:rsid w:val="00D11015"/>
    <w:rsid w:val="00D11241"/>
    <w:rsid w:val="00D127BB"/>
    <w:rsid w:val="00D14592"/>
    <w:rsid w:val="00D16A5D"/>
    <w:rsid w:val="00D22AE1"/>
    <w:rsid w:val="00D2704C"/>
    <w:rsid w:val="00D413D8"/>
    <w:rsid w:val="00D4547C"/>
    <w:rsid w:val="00D4701F"/>
    <w:rsid w:val="00D471C6"/>
    <w:rsid w:val="00D478AF"/>
    <w:rsid w:val="00D562FF"/>
    <w:rsid w:val="00D63779"/>
    <w:rsid w:val="00D8233F"/>
    <w:rsid w:val="00D83AD9"/>
    <w:rsid w:val="00D84E13"/>
    <w:rsid w:val="00D922EA"/>
    <w:rsid w:val="00D93C78"/>
    <w:rsid w:val="00DA34FF"/>
    <w:rsid w:val="00DB2A59"/>
    <w:rsid w:val="00DB2A6C"/>
    <w:rsid w:val="00DB617B"/>
    <w:rsid w:val="00DB701B"/>
    <w:rsid w:val="00E23753"/>
    <w:rsid w:val="00E27A12"/>
    <w:rsid w:val="00E338E6"/>
    <w:rsid w:val="00E406A4"/>
    <w:rsid w:val="00E45B33"/>
    <w:rsid w:val="00E469E7"/>
    <w:rsid w:val="00E471F3"/>
    <w:rsid w:val="00E51CDF"/>
    <w:rsid w:val="00E53AD7"/>
    <w:rsid w:val="00E5488C"/>
    <w:rsid w:val="00E73D44"/>
    <w:rsid w:val="00E94B36"/>
    <w:rsid w:val="00EA67B3"/>
    <w:rsid w:val="00EB370E"/>
    <w:rsid w:val="00EC2BB7"/>
    <w:rsid w:val="00ED4AE8"/>
    <w:rsid w:val="00EE085F"/>
    <w:rsid w:val="00EE50F7"/>
    <w:rsid w:val="00EE6640"/>
    <w:rsid w:val="00EF2163"/>
    <w:rsid w:val="00EF216D"/>
    <w:rsid w:val="00EF5C14"/>
    <w:rsid w:val="00F20CD4"/>
    <w:rsid w:val="00F26EC6"/>
    <w:rsid w:val="00F2725A"/>
    <w:rsid w:val="00F31DB1"/>
    <w:rsid w:val="00F33EEB"/>
    <w:rsid w:val="00F4498E"/>
    <w:rsid w:val="00F4672D"/>
    <w:rsid w:val="00F515C4"/>
    <w:rsid w:val="00F66C92"/>
    <w:rsid w:val="00F86734"/>
    <w:rsid w:val="00F91E21"/>
    <w:rsid w:val="00F950C3"/>
    <w:rsid w:val="00F95138"/>
    <w:rsid w:val="00F96449"/>
    <w:rsid w:val="00F96888"/>
    <w:rsid w:val="00FA06BD"/>
    <w:rsid w:val="00FA6E2E"/>
    <w:rsid w:val="00FB1D3C"/>
    <w:rsid w:val="00FB2BBB"/>
    <w:rsid w:val="00FB3CCD"/>
    <w:rsid w:val="00FB6A9D"/>
    <w:rsid w:val="00FB7086"/>
    <w:rsid w:val="00FC2A2D"/>
    <w:rsid w:val="00FC693F"/>
    <w:rsid w:val="00FD26BA"/>
    <w:rsid w:val="00FE70D0"/>
    <w:rsid w:val="00FE7343"/>
    <w:rsid w:val="00FF6649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0942C8"/>
  <w14:defaultImageDpi w14:val="300"/>
  <w15:docId w15:val="{74223721-17D5-4559-AA9B-566EEC44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6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E284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01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1F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059B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515C4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F7C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ith2302/KV-Ser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</dc:creator>
  <cp:keywords/>
  <dc:description>generated by python-docx</dc:description>
  <cp:lastModifiedBy>Harshith Matta</cp:lastModifiedBy>
  <cp:revision>328</cp:revision>
  <dcterms:created xsi:type="dcterms:W3CDTF">2025-09-11T07:15:00Z</dcterms:created>
  <dcterms:modified xsi:type="dcterms:W3CDTF">2025-11-07T17:51:00Z</dcterms:modified>
  <cp:category/>
</cp:coreProperties>
</file>